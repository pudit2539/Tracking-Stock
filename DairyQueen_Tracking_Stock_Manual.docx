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/>
          <w:b/>
          <w:color w:val="1E293B"/>
          <w:sz w:val="48"/>
        </w:rPr>
        <w:t>คู่มือการใช้งานระบบติดตามสต็อกและวันหมดอายุ</w:t>
      </w:r>
    </w:p>
    <w:p>
      <w:pPr>
        <w:spacing w:after="320"/>
        <w:jc w:val="center"/>
      </w:pPr>
      <w:r>
        <w:rPr>
          <w:rFonts w:ascii="TH Sarabun New" w:hAnsi="TH Sarabun New"/>
          <w:color w:val="64748B"/>
          <w:sz w:val="28"/>
        </w:rPr>
        <w:t>Stock &amp; Expiry Date Tracking System (Dairy Queen Manual)</w:t>
        <w:br/>
        <w:t>คู่มือฉบับสมบูรณ์: แยกบทบาท User (พนักงาน) &amp; Admin (ผู้จัดการ) | ใช้งานบนคอมพิวเตอร์และมือถือ (LINE)</w:t>
      </w:r>
    </w:p>
    <w:p>
      <w:pPr>
        <w:pStyle w:val="Heading1"/>
        <w:keepNext/>
        <w:spacing w:before="280" w:after="120"/>
      </w:pPr>
      <w:r>
        <w:rPr>
          <w:rFonts w:ascii="TH Sarabun New" w:hAnsi="TH Sarabun New"/>
          <w:b/>
          <w:color w:val="0F172A"/>
          <w:sz w:val="40"/>
        </w:rPr>
        <w:t>1. ภาพรวมระบบและสิทธิ์การใช้งาน (Roles &amp; Permissions)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ระบบ Tracking Stock &amp; Expiry Date ถูกออกแบบมาเพื่อร้าน Dairy Queen โดยเฉพาะ เพื่อควบคุมสต็อกวัตถุดิบและป้องกันสินค้าหมดอายุ (Zero Waste) โดยระบบเชื่อมโยงข้อมูลแบบ Real-time ระหว่างแอปพลิเคชัน LINE บนมือถือของพนักงาน และระบบ Web Dashboard บนคอมพิวเตอร์หลังร้าน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ฟังก์ชันการทำงาน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พนักงานหน้าร้าน (User)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ผู้จัดการ / แอดมิน (Admin)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ตัดสต็อก / เบิกใช้สินค้าหน้าร้าน (FEFO)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รับของเข้าคลัง พร้อมระบุวันหมดอายุ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บันทึกของเสีย / ทิ้ง / สินค้าชำรุด (Waste)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เช็คสต็อกคงเหลือ / สินค้าใกล้หมด / ใกล้หมดอายุ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ยกเลิกคำสั่งล่าสุด (Undo ภายใน 5 นาที)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(พิมพ์ผ่าน LINE)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ปรับ/ต่อวันหมดอายุล็อตผ่าน LINE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(พิมพ์ผ่าน LINE)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ดูประวัติการเบิกใช้และรับเข้า (Logs)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ดูได้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ดูได้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เพิ่มสินค้าใหม่เข้าสู่ระบบ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แก้ไขข้อมูลสินค้า / ลบสินค้า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จัดการทุกล็อตสินค้า (Batches Management)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ตั้งค่า LINE Token / เวลาแจ้งเตือนประจำวัน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</w:tbl>
    <w:p>
      <w:pPr>
        <w:spacing w:after="80" w:line="276" w:lineRule="auto"/>
      </w:pPr>
    </w:p>
    <w:p>
      <w:pPr>
        <w:pStyle w:val="Heading1"/>
        <w:keepNext/>
        <w:spacing w:before="280" w:after="120"/>
      </w:pPr>
      <w:r>
        <w:rPr>
          <w:rFonts w:ascii="TH Sarabun New" w:hAnsi="TH Sarabun New"/>
          <w:b/>
          <w:color w:val="0F172A"/>
          <w:sz w:val="40"/>
        </w:rPr>
        <w:t>2. คู่มือสำหรับพนักงานหน้าร้าน (User Manual)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2.1 การใช้งานผ่านมือถือ (LINE Bot &amp; Rich Menu)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E7490"/>
                <w:sz w:val="28"/>
              </w:rPr>
              <w:t>📢 กฎสำคัญเวลาพิมพ์ใน LINE กลุ่ม:</w:t>
              <w:br/>
            </w:r>
            <w:r>
              <w:rPr>
                <w:rFonts w:ascii="TH Sarabun New" w:hAnsi="TH Sarabun New"/>
                <w:color w:val="334155"/>
                <w:sz w:val="26"/>
              </w:rPr>
              <w:t>เมื่อสั่งงานใน LINE กลุ่ม ให้พิมพ์คำว่า "DQ" นำหน้าทุกครั้งเสมอ (เช่น DQ ตัด coke 2, DQ สั่งของ)</w:t>
              <w:br/>
              <w:t>เพื่อป้องกันไม่ให้บอทตอบแทรกเวลาคุยงานทั่วไป (หากพิมพ์ในแชทส่วนตัวกับบอท ไม่ต้องใส่ DQ ก็ได้)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80" w:after="120"/>
      </w:pPr>
      <w:r>
        <w:rPr>
          <w:rFonts w:ascii="TH Sarabun New" w:hAnsi="TH Sarabun New"/>
          <w:b/>
          <w:color w:val="059669"/>
          <w:sz w:val="28"/>
        </w:rPr>
        <w:t>🔘 การใช้งานปุ่มลัด Rich Menu (6 เมนูด้านล่างจอ LINE)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เมื่อเปิดแชทกับบอท พนักงานสามารถแตะ 6 ปุ่มลัดขนาดใหญ่ใต้จอได้ทันทีโดยไม่ต้องพิมพ์: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1. 🛒 สรุปสั่งของ:</w:t>
      </w:r>
      <w:r>
        <w:rPr>
          <w:rFonts w:ascii="TH Sarabun New" w:hAnsi="TH Sarabun New"/>
          <w:color w:val="334155"/>
          <w:sz w:val="28"/>
        </w:rPr>
        <w:t xml:space="preserve"> ดูรายการวัตถุดิบที่เหลือต่ำกว่าเกณฑ์ Safety Stock ต้องรีบสั่งซื้อด่วน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2. ⏳ ใกล้หมดอายุ:</w:t>
      </w:r>
      <w:r>
        <w:rPr>
          <w:rFonts w:ascii="TH Sarabun New" w:hAnsi="TH Sarabun New"/>
          <w:color w:val="334155"/>
          <w:sz w:val="28"/>
        </w:rPr>
        <w:t xml:space="preserve"> ดูรายการวัตถุดิบทุกล็อตที่จะหมดอายุใน 7 วัน พร้อมปุ่มลัดจัดการ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3. 📊 ภาพรวมร้าน:</w:t>
      </w:r>
      <w:r>
        <w:rPr>
          <w:rFonts w:ascii="TH Sarabun New" w:hAnsi="TH Sarabun New"/>
          <w:color w:val="334155"/>
          <w:sz w:val="28"/>
        </w:rPr>
        <w:t xml:space="preserve"> ดูยอดสต็อกคงเหลือของสินค้าทุกรายการในร้าน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4. ✂️ ตัดสต็อก / เบิก:</w:t>
      </w:r>
      <w:r>
        <w:rPr>
          <w:rFonts w:ascii="TH Sarabun New" w:hAnsi="TH Sarabun New"/>
          <w:color w:val="334155"/>
          <w:sz w:val="28"/>
        </w:rPr>
        <w:t xml:space="preserve"> เรียกดูตัวอย่างคำสั่งตัดสต็อกและการเบิกใช้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5. 📦 รับของเข้า:</w:t>
      </w:r>
      <w:r>
        <w:rPr>
          <w:rFonts w:ascii="TH Sarabun New" w:hAnsi="TH Sarabun New"/>
          <w:color w:val="334155"/>
          <w:sz w:val="28"/>
        </w:rPr>
        <w:t xml:space="preserve"> เรียกดูตัวอย่างคำสั่งรับของเข้าคลังพร้อมระบุวันหมดอายุ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6. ↩️ ยกเลิก (Undo):</w:t>
      </w:r>
      <w:r>
        <w:rPr>
          <w:rFonts w:ascii="TH Sarabun New" w:hAnsi="TH Sarabun New"/>
          <w:color w:val="334155"/>
          <w:sz w:val="28"/>
        </w:rPr>
        <w:t xml:space="preserve"> กู้คืนสต็อกเดิมทันทีหากพิมพ์ตัวเลขผิด (ทำได้ภายใน 5 นาที)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i/>
          <w:color w:val="64748B"/>
          <w:sz w:val="22"/>
        </w:rPr>
        <w:t>รูปที่ 1: แผงเมนูลัด 6 ช่อง (Rich Menu) ใต้หน้าจอแชท LINE</w:t>
      </w:r>
    </w:p>
    <w:p>
      <w:pPr>
        <w:pStyle w:val="Heading3"/>
        <w:keepNext/>
        <w:spacing w:before="280" w:after="120"/>
      </w:pPr>
      <w:r>
        <w:rPr>
          <w:rFonts w:ascii="TH Sarabun New" w:hAnsi="TH Sarabun New"/>
          <w:b/>
          <w:color w:val="059669"/>
          <w:sz w:val="28"/>
        </w:rPr>
        <w:t>📝 รูปแบบคำสั่งที่ใช้บ่อยในชีวิตประจำวัน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1) การตัดสต็อก / เบิกใช้ (FEFO - First Expired, First Out):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ระบบจะตัดออกจากล็อตที่หมดอายุเร็วที่สุดก่อนให้อัตโนมัติ เพื่อป้องกันสินค้าเน่าเสียคาตู้: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ตัด coke 2  หรือ  DQ ใช้ นมจืด 5  หรือ  DQ แก๊สบอม -1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2) การรับของเข้าคลัง พร้อมระบุวันหมดอายุล็อต: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สามารถระบุวันหมดอายุได้ทั้งแบบระบุวันที่ชัดเจน หรือบวกจำนวนเดือนจากวันนี้: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coke 24 (รับเข้าปกติ ระบบผูกวันตามรอบสินค้า)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แก๊สบอม 10 exp 31/12/2026 (ระบุวันหมดอายุ 31 ธ.ค. 2026)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โคน 5 +3 เดือน (บวกวันหมดอายุเพิ่ม 3 เดือนจากวันที่รับเข้า)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3) การรับของเข้าพร้อมกันหลายรายการ (Multi-item Receive / Bulk Action):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สามารถสั่งรับของเข้าหลายรายการในประโยคเดียว พร้อมใส่วันหมดอายุต่อท้ายเพื่อแชร์ให้ทุกตัว: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แก๊สบอม 10 และ โคน 10 exp 31/12/2026 (ทั้งแก๊สบอมและโคนจะได้วัน 31/12/2026)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แก๊สบอม 10 exp 31/12/2026 และ โคน 10 exp 31/01/2027 (ระบุวันแยกแต่ละตัว)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รับเข้า 10 แก๊สบอม โคน exp 31/12/2026 (แบบระบุจำนวนนำหน้า)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รับ แก๊สบอม โคน อย่างละ 10 exp 31/12/2026 (แบบใช้คำว่าอย่างละ)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4) การบันทึกของเสีย / ทิ้ง / สินค้าชำรุด (Waste):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หักสต็อกและแยกประเภทลงรายงาน Waste ทันที เพื่อไม่ให้ยอดของเสียปนกับยอดขาย: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ทิ้ง นมจืด 1  หรือ  DQ เสีย โคน 2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5) การปรับ / เลื่อนวันหมดอายุของล็อตเดิม: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DQ ปรับวันหมดอายุ แก๊สบอม 31/12/2026  หรือ  DQ ต่ออายุ แก๊สบอม +1 เดือน</w:t>
      </w:r>
    </w:p>
    <w:p>
      <w:pPr>
        <w:spacing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6) การยกเลิกรายการเมื่อพิมพ์ผิด (Undo):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>พิมพ์ DQ ยกเลิก หรือ DQ undo (สามารถกู้คืนสต็อกและลบประวัติที่บันทึกผิดได้ภายใน 5 นาที)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2.2 การใช้งานผ่านคอมพิวเตอร์ (Web Browser สำหรับพนักงาน)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สำหรับพนักงานที่อยู่หน้าเคาน์เตอร์แคชเชียร์หรือคอมพิวเตอร์ร้าน: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1. เข้าสู่ระบบ:</w:t>
      </w:r>
      <w:r>
        <w:rPr>
          <w:rFonts w:ascii="TH Sarabun New" w:hAnsi="TH Sarabun New"/>
          <w:color w:val="334155"/>
          <w:sz w:val="28"/>
        </w:rPr>
        <w:t xml:space="preserve"> เปิด Google Chrome หรือ Browser แล้วไปที่ URL ระบบ (เช่น https://tracking-stock.vercel.app)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2. ค้นหาและดูคลังสินค้า:</w:t>
      </w:r>
      <w:r>
        <w:rPr>
          <w:rFonts w:ascii="TH Sarabun New" w:hAnsi="TH Sarabun New"/>
          <w:color w:val="334155"/>
          <w:sz w:val="28"/>
        </w:rPr>
        <w:t xml:space="preserve"> ตรวจดูตัวเลขสต็อกคงเหลือ แถบสีเตือน (เขียว = ปกติ, ส้ม = ต่ำกว่า Safety Stock, แดง = หมด) และวันหมดอายุของล็อตที่ใกล้หมดที่สุด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3. ตัดสต็อก / รับเข้าด่วน:</w:t>
      </w:r>
      <w:r>
        <w:rPr>
          <w:rFonts w:ascii="TH Sarabun New" w:hAnsi="TH Sarabun New"/>
          <w:color w:val="334155"/>
          <w:sz w:val="28"/>
        </w:rPr>
        <w:t xml:space="preserve"> กดปุ่มเครื่องหมาย "+" (รับเข้า) หรือ "-" (เบิกใช้) ที่แถวสินค้านั้น ใส่จำนวนแล้วกดยืนยัน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4. ตรวจสอบประวัติ:</w:t>
      </w:r>
      <w:r>
        <w:rPr>
          <w:rFonts w:ascii="TH Sarabun New" w:hAnsi="TH Sarabun New"/>
          <w:color w:val="334155"/>
          <w:sz w:val="28"/>
        </w:rPr>
        <w:t xml:space="preserve"> สลับไปแท็บ "ประวัติการเบิกใช้" หรือ "ประวัติการรับเข้า" เพื่อดูย้อนหลังได้ทันที</w:t>
      </w:r>
    </w:p>
    <w:p>
      <w:pPr>
        <w:pStyle w:val="Heading1"/>
        <w:keepNext/>
        <w:spacing w:before="280" w:after="120"/>
      </w:pPr>
      <w:r>
        <w:rPr>
          <w:rFonts w:ascii="TH Sarabun New" w:hAnsi="TH Sarabun New"/>
          <w:b/>
          <w:color w:val="0F172A"/>
          <w:sz w:val="40"/>
        </w:rPr>
        <w:t>3. คู่มือสำหรับผู้จัดการและผู้ดูแลระบบ (Admin Manual)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3.1 การเข้าสู่โหมด Admin บนคอมพิวเตอร์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เพื่อความปลอดภัย หน้าเว็บจะเริ่มต้นด้วย "โหมดพนักงาน (Staff Mode)" ซึ่งจะซ่อนปุ่มแก้ไข ลบ หรือตั้งค่าสำคัญไว้: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ขั้นตอนการปลดล็อก:</w:t>
      </w:r>
      <w:r>
        <w:rPr>
          <w:rFonts w:ascii="TH Sarabun New" w:hAnsi="TH Sarabun New"/>
          <w:color w:val="334155"/>
          <w:sz w:val="28"/>
        </w:rPr>
        <w:t xml:space="preserve"> ให้คลิกที่ปุ่มสีเทาเขียนว่า "โหมดพนักงาน (Staff)" ที่มุมบนขวาของหน้าจอ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หน้าต่างใส่รหัส PIN จะปรากฏขึ้น ให้กรอกรหัส Admin PIN (ค่าเริ่มต้น: 1234 หรือตามที่ผู้จัดการตั้งไว้)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เมื่อรหัสถูกต้อง แถบจะเปลี่ยนเป็นสีเขียว "โหมดผู้จัดการ (Admin Active)" พร้อมปลดล็อกปุ่มจัดการทั้งหมดทันที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3.2 การสร้างสินค้าใหม่ พร้อมใส่สต็อกเริ่มต้นและวันหมดอายุ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เมื่อมีสินค้าหรือวัตถุดิบตัวใหม่เข้ามาในสาขา: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1:</w:t>
      </w:r>
      <w:r>
        <w:rPr>
          <w:rFonts w:ascii="TH Sarabun New" w:hAnsi="TH Sarabun New"/>
          <w:color w:val="334155"/>
          <w:sz w:val="28"/>
        </w:rPr>
        <w:t xml:space="preserve"> เข้าสู่โหมด Admin แล้วคลิกปุ่ม "+ เพิ่มสินค้าใหม่" (ปุ่มสีน้ำเงินมุมขวาบน)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2:</w:t>
      </w:r>
      <w:r>
        <w:rPr>
          <w:rFonts w:ascii="TH Sarabun New" w:hAnsi="TH Sarabun New"/>
          <w:color w:val="334155"/>
          <w:sz w:val="28"/>
        </w:rPr>
        <w:t xml:space="preserve"> กรอกชื่อสินค้า, เลือกหมวดหมู่, ใส่หน่วยนับ (เช่น กล่อง, ถุง, ลัง, ชิ้น)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3:</w:t>
      </w:r>
      <w:r>
        <w:rPr>
          <w:rFonts w:ascii="TH Sarabun New" w:hAnsi="TH Sarabun New"/>
          <w:color w:val="334155"/>
          <w:sz w:val="28"/>
        </w:rPr>
        <w:t xml:space="preserve"> กำหนดเกณฑ์สั่งซื้อขั้นต่ำ (Safety Stock) และจำนวนวันเตือนหมดอายุล่วงหน้า (เช่น 7 วัน)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4:</w:t>
      </w:r>
      <w:r>
        <w:rPr>
          <w:rFonts w:ascii="TH Sarabun New" w:hAnsi="TH Sarabun New"/>
          <w:color w:val="334155"/>
          <w:sz w:val="28"/>
        </w:rPr>
        <w:t xml:space="preserve"> ใส่วันหมดอายุของล็อตแรก และจำนวนสต็อกเริ่มต้น (Initial Stock) ได้ในขั้นตอนนี้ทันที โดยไม่ต้องไปกดรับเข้าแยกอีกครั้ง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5:</w:t>
      </w:r>
      <w:r>
        <w:rPr>
          <w:rFonts w:ascii="TH Sarabun New" w:hAnsi="TH Sarabun New"/>
          <w:color w:val="334155"/>
          <w:sz w:val="28"/>
        </w:rPr>
        <w:t xml:space="preserve"> กดปุ่ม "บันทึกสินค้า" ➔ สินค้าและล็อตแรกจะถูกบันทึกเข้าคลังพร้อมทำงานทันที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3.3 การจัดการทุกล็อตสินค้าและวันหมดอายุ (Batches Management)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E7490"/>
                <w:sz w:val="28"/>
              </w:rPr>
              <w:t>🛡️ ข้อควรรู้เรื่องการแยกล็อต (Batch Isolation 100%):</w:t>
              <w:br/>
            </w:r>
            <w:r>
              <w:rPr>
                <w:rFonts w:ascii="TH Sarabun New" w:hAnsi="TH Sarabun New"/>
                <w:color w:val="334155"/>
                <w:sz w:val="26"/>
              </w:rPr>
              <w:t>ระบบเก็บข้อมูลแบบแยกล็อตเด็ดขาด หากรับเข้าสินค้าตัวเดียวกันแต่วันหมดอายุต่างกัน (เช่น ล็อต 2026 และ ล็อต 2027)</w:t>
              <w:br/>
              <w:t>ระบบจะแยกเป็นคนละแถว มีเลขล็อต จำนวน และวันหมดอายุของตัวเอง ไม่มีการนำมาทับหรือปนกันแน่นอน</w:t>
              <w:br/>
              <w:t>และเวลาตัดสต็อก ระบบจะตัดจากล็อต 2026 จนหมดเกลี้ยงก่อน แล้วค่อยขยับไปตัดล็อต 2027 อัตโนมัติ (FEFO)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วิธีตรวจสอบและแก้ไขล็อตรายตัวบนหน้าเว็บ: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ในหน้ารายการสินค้า ให้คลิกที่ไอคอนกล่อง "จัดการล็อต (Batches)" ที่แถวสินค้านั้น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หน้าต่างจะแสดงทุกล็อตที่ยังมีของอยู่ พร้อมเลขล็อต, วันที่รับเข้า, วันหมดอายุ, และป้ายสถานะสี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สามารถแก้ไขตัวเลขสต็อก หรือแก้วันหมดอายุเฉพาะล็อตนั้นได้โดยตรง แล้วกดยืนยัน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color w:val="334155"/>
          <w:sz w:val="28"/>
        </w:rPr>
        <w:t xml:space="preserve"> หากมีล็อตผิดพลาด สามารถกดไอคอนถังขยะเพื่อลบล็อตนั้นทิ้งได้ทันที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3.4 การจัดการพร้อมกันหลายรายการ (Bulk Actions)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เหมาะสำหรับการตรวจนับสต็อกสิ้นเดือน หรือการรับสินค้าลงคลังพร้อมกันหลายสิบรายการ: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1:</w:t>
      </w:r>
      <w:r>
        <w:rPr>
          <w:rFonts w:ascii="TH Sarabun New" w:hAnsi="TH Sarabun New"/>
          <w:color w:val="334155"/>
          <w:sz w:val="28"/>
        </w:rPr>
        <w:t xml:space="preserve"> ติ๊กเครื่องหมายถูกหน้ารายการสินค้าที่ต้องการ (หรือกดติ๊กที่หัวตารางเพื่อเลือกทั้งหมด)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2:</w:t>
      </w:r>
      <w:r>
        <w:rPr>
          <w:rFonts w:ascii="TH Sarabun New" w:hAnsi="TH Sarabun New"/>
          <w:color w:val="334155"/>
          <w:sz w:val="28"/>
        </w:rPr>
        <w:t xml:space="preserve"> แถบเครื่องมือสีเข้ม Bulk Actions จะลอยขึ้นมาด้านล่างจอ: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   • รับเข้ากลุ่ม (Add Stock):</w:t>
      </w:r>
      <w:r>
        <w:rPr>
          <w:rFonts w:ascii="TH Sarabun New" w:hAnsi="TH Sarabun New"/>
          <w:color w:val="334155"/>
          <w:sz w:val="28"/>
        </w:rPr>
        <w:t>มีปุ่มด่วน +1, +5, +10, +20, +50 สามารถกดคลิกซ้ำๆ เพื่อบวกยอดสะสมได้เรื่อยๆ (เช่น คลิก +10 สามครั้ง ยอดกลายเป็น +30)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   • กำหนดวันหมดอายุกลุ่ม:</w:t>
      </w:r>
      <w:r>
        <w:rPr>
          <w:rFonts w:ascii="TH Sarabun New" w:hAnsi="TH Sarabun New"/>
          <w:color w:val="334155"/>
          <w:sz w:val="28"/>
        </w:rPr>
        <w:t>ใส่วันที่ หรือกดปุ่มลัด +1 ด., +3 ด., +6 ด., +1 ปี เพื่อตั้งวันหมดอายุให้ทุกล็อตที่เลือกพร้อมกันในคลิกเดียว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   • ปรับเกณฑ์ Safety Stock:</w:t>
      </w:r>
      <w:r>
        <w:rPr>
          <w:rFonts w:ascii="TH Sarabun New" w:hAnsi="TH Sarabun New"/>
          <w:color w:val="334155"/>
          <w:sz w:val="28"/>
        </w:rPr>
        <w:t>ตั้งค่า Safety Stock ขั้นต่ำเท่ากันสำหรับกลุ่มสินค้านั้น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   • ลบสินค้ากลุ่ม:</w:t>
      </w:r>
      <w:r>
        <w:rPr>
          <w:rFonts w:ascii="TH Sarabun New" w:hAnsi="TH Sarabun New"/>
          <w:color w:val="334155"/>
          <w:sz w:val="28"/>
        </w:rPr>
        <w:t>ลบสินค้าที่ไม่ใช้งานพร้อมกันทีละหลายรายการอย่างปลอดภัย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3:</w:t>
      </w:r>
      <w:r>
        <w:rPr>
          <w:rFonts w:ascii="TH Sarabun New" w:hAnsi="TH Sarabun New"/>
          <w:color w:val="334155"/>
          <w:sz w:val="28"/>
        </w:rPr>
        <w:t xml:space="preserve"> กดปุ่ม "บันทึกการเปลี่ยนแปลงทั้งหมด"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3.5 การตั้งค่าระบบและการแจ้งเตือน LINE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เข้าที่แท็บ "⚙️ ตั้งค่าระบบ (Settings)":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1. การเชื่อมต่อ LINE:</w:t>
      </w:r>
      <w:r>
        <w:rPr>
          <w:rFonts w:ascii="TH Sarabun New" w:hAnsi="TH Sarabun New"/>
          <w:color w:val="334155"/>
          <w:sz w:val="28"/>
        </w:rPr>
        <w:t xml:space="preserve"> วาง Channel Access Token และ Target ID (Group ID หรือ User ID) แล้วกดปุ่ม "🔔 ทดสอบส่งข้อความ"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2. เวลาแจ้งเตือนประจำวัน:</w:t>
      </w:r>
      <w:r>
        <w:rPr>
          <w:rFonts w:ascii="TH Sarabun New" w:hAnsi="TH Sarabun New"/>
          <w:color w:val="334155"/>
          <w:sz w:val="28"/>
        </w:rPr>
        <w:t xml:space="preserve"> กำหนดเวลาที่ต้องการให้บอทสรุปยอดส่งเข้า LINE อัตโนมัติ (เช่น 08:00 น. ของทุกเช้า)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3. ติดตั้ง Rich Menu:</w:t>
      </w:r>
      <w:r>
        <w:rPr>
          <w:rFonts w:ascii="TH Sarabun New" w:hAnsi="TH Sarabun New"/>
          <w:color w:val="334155"/>
          <w:sz w:val="28"/>
        </w:rPr>
        <w:t xml:space="preserve"> คลิกปุ่ม "🎨 ติดตั้ง Rich Menu บน LINE" ระบบจะสร้างและติดตั้งเมนู 6 ช่องที่สมบูรณ์ให้ทันที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4. เปลี่ยนรหัส Admin PIN:</w:t>
      </w:r>
      <w:r>
        <w:rPr>
          <w:rFonts w:ascii="TH Sarabun New" w:hAnsi="TH Sarabun New"/>
          <w:color w:val="334155"/>
          <w:sz w:val="28"/>
        </w:rPr>
        <w:t xml:space="preserve"> สามารถเปลี่ยนรหัสผ่านโหมด Admin ได้ในหน้านี้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474720" cy="755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55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i/>
          <w:color w:val="64748B"/>
          <w:sz w:val="22"/>
        </w:rPr>
        <w:t>รูปที่ 2: ตัวอย่างการ์ด Flex Message แจ้งเตือนสรุปสต็อกและวันหมดอายุใน LINE</w:t>
      </w:r>
    </w:p>
    <w:p>
      <w:pPr>
        <w:pStyle w:val="Heading2"/>
        <w:keepNext/>
        <w:spacing w:before="280" w:after="120"/>
      </w:pPr>
      <w:r>
        <w:rPr>
          <w:rFonts w:ascii="TH Sarabun New" w:hAnsi="TH Sarabun New"/>
          <w:b/>
          <w:color w:val="1E3A8A"/>
          <w:sz w:val="32"/>
        </w:rPr>
        <w:t>3.6 การส่งออกรายงาน Excel (UTF-8 BOM CSV ภาษาไทย 100%)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ในแท็บรายงาน ผู้จัดการสามารถกดปุ่ม "📥 ส่งออก Excel (CSV)" เพื่อดาวน์โหลดข้อมูล: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1. ข้อมูลสต็อกคงเหลือปัจจุบัน:</w:t>
      </w:r>
      <w:r>
        <w:rPr>
          <w:rFonts w:ascii="TH Sarabun New" w:hAnsi="TH Sarabun New"/>
          <w:color w:val="334155"/>
          <w:sz w:val="28"/>
        </w:rPr>
        <w:t xml:space="preserve"> รหัสสินค้า, ชื่อสินค้า, หมวดหมู่, สต็อกคงเหลือ, สถานะ, และวันหมดอายุใกล้สุด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2. ประวัติการรับของเข้า (Inbound Logs):</w:t>
      </w:r>
      <w:r>
        <w:rPr>
          <w:rFonts w:ascii="TH Sarabun New" w:hAnsi="TH Sarabun New"/>
          <w:color w:val="334155"/>
          <w:sz w:val="28"/>
        </w:rPr>
        <w:t xml:space="preserve"> วันที่รับ, เลขล็อต, ผู้รับเข้า, จำนวน, และวันหมดอายุ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3. ประวัติการตัดสต็อกและของเสีย (Usage &amp; Waste Logs):</w:t>
      </w:r>
      <w:r>
        <w:rPr>
          <w:rFonts w:ascii="TH Sarabun New" w:hAnsi="TH Sarabun New"/>
          <w:color w:val="334155"/>
          <w:sz w:val="28"/>
        </w:rPr>
        <w:t xml:space="preserve"> วันที่เบิก, เลขล็อตที่ถูกตัด, ผู้เบิกใช้, สาเหตุ (เบิกใช้ หรือ ของเสีย)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>4. สรุปรายการของต้องสั่งซื้อ (Purchase Order List):</w:t>
      </w:r>
      <w:r>
        <w:rPr>
          <w:rFonts w:ascii="TH Sarabun New" w:hAnsi="TH Sarabun New"/>
          <w:color w:val="334155"/>
          <w:sz w:val="28"/>
        </w:rPr>
        <w:t xml:space="preserve"> รายการสินค้าที่สต็อกต่ำกว่าเกณฑ์ พร้อมจำนวนที่ระบบแนะนำให้สั่งซื้อ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💡 ไฟล์รายงานถูกเข้ารหัสแบบ UTF-8 BOM ทำให้เปิดในโปรแกรม Microsoft Excel บน Windows และ Mac ได้ทันที ภาษาไทยสมบูรณ์ สระไม่ลอย ไม่เป็นภาษาต่างดาว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H Sarabun New" w:hAnsi="TH Sarabun New"/>
          <w:b/>
          <w:color w:val="0F172A"/>
          <w:sz w:val="40"/>
        </w:rPr>
        <w:t>4. ตารางสรุปคำสั่งลัด LINE บอท (Quick Cheatsheet)</w:t>
      </w:r>
    </w:p>
    <w:p>
      <w:pPr>
        <w:spacing w:after="80" w:line="276" w:lineRule="auto"/>
      </w:pPr>
      <w:r>
        <w:rPr>
          <w:rFonts w:ascii="TH Sarabun New" w:hAnsi="TH Sarabun New"/>
          <w:color w:val="334155"/>
          <w:sz w:val="28"/>
        </w:rPr>
        <w:t>🖨️ สามารถพิมพ์หน้านี้ไปติดไว้ที่ผนังครัวหรือเคาน์เตอร์หน้าร้าน เพื่อให้พนักงานดูเป็นแนวทางในการสั่งงานบอทได้ทันที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47857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หมวดหมู่คำสั่ง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047857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ตัวอย่างคำสั่งพิมพ์ใน LINE (ในกลุ่มใส่ DQ)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47857"/>
          </w:tcPr>
          <w:p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ผลลัพธ์การทำงานของระบบ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✂️ ตัดสต็อก / เบิกใช้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ตัด coke 2</w:t>
              <w:br/>
              <w:t>DQ ใช้ นมจืด 5</w:t>
              <w:br/>
              <w:t>DQ โอริโอ้ -3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ตัดสต็อกจากล็อตที่หมดอายุก่อนให้อัตโนมัติ (FEFO)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📦 รับของเข้า (ระบุวัน)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รับ แก๊สบอม 10 exp 31/12/2026</w:t>
              <w:br/>
              <w:t>DQ รับ โคน 5 +3 เดือน</w:t>
              <w:br/>
              <w:t>DQ รับ coke 24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เพิ่มสต็อกและสร้างล็อตใหม่พร้อมวันหมดอายุที่ระบุ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⚡ รับหลายอย่างพร้อมกัน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รับ แก๊สบอม 10 และ โคน 10 exp 31/12/2026</w:t>
              <w:br/>
              <w:t>DQ รับเข้า 10 แก๊สบอม โคน exp 31/12/2026</w:t>
              <w:br/>
              <w:t>DQ รับ แก๊สบอม โคน อย่างละ 10 exp 31/12/2026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รับเข้าพร้อมกันหลายตัว และผูกวันหมดอายุให้ทุกตัวพร้อมกัน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🗑️ บันทึกของเสีย (ทิ้ง)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ทิ้ง นมสด 1</w:t>
              <w:br/>
              <w:t>DQ เสีย โคน 2</w:t>
              <w:br/>
              <w:t>DQ waste ช้อน 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หักสต็อกและแยกประเภทเป็น "ของเสีย" เพื่อดูยอด Loss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📅 ปรับวันหมดอายุ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ปรับวันหมดอายุ แก๊สบอม 31/12/2026</w:t>
              <w:br/>
              <w:t>DQ ต่ออายุ แก๊สบอม +1 เดือน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แก้ไขวันหมดอายุของล็อตสินค้า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📊 นับสต็อกจริง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coke เหลือ 10</w:t>
              <w:br/>
              <w:t>DQ นับ นมจืด ได้ 8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ปรับยอดสต็อกคงเหลือรวมให้ตรงกับยอดจริงที่นับได้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🔍 เช็คยอดสินค้า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เช็ค coke</w:t>
              <w:br/>
              <w:t>DQ นมจืด เหลือเท่าไหร่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ส่งการ์ดข้อมูลสต็อก วันหมดอายุ และลิงก์ดูบนเว็บ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🛒 เช็คของต้องสั่ง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สั่งของ  หรือ  DQ ของหมด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สรุปสินค้าที่ต่ำกว่า Safety Stock พร้อมจำนวนที่ควรสั่ง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⏳ เช็คของใกล้หมดอายุ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ใกล้หมดอายุ  หรือ  DQ หมดอายุ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ส่งการ์ดเตือนสินค้าทุกล็อตที่กำลังจะหมดอายุใน 7 วัน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📈 สรุปภาพรวมร้าน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ภาพรวม  หรือ  DQ สรุป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ส่งการ์ดสรุปสถานะทั้งร้าน (ปกติ, ใกล้หมด, ใกล้หมดอายุ)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↩️ ยกเลิกคำสั่ง (Undo)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ยกเลิก  หรือ  DQ undo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กู้คืนสต็อกเดิมทันทีหากเพิ่งพิมพ์ผิด (ภายใน 5 นาที)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🔘 เมนูลัด Rich Menu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แตะ 6 ปุ่มลัดใต้หน้าจอแชท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กดสั่งงานลัดใน 1 วินาที ไม่ต้องพิมพ์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  <w:jc w:val="center"/>
            </w:pPr>
            <w:r>
              <w:rPr>
                <w:rFonts w:ascii="TH Sarabun New" w:hAnsi="TH Sarabun New"/>
                <w:sz w:val="26"/>
              </w:rPr>
              <w:t>❓ ดูคู่มือช่วยเหลือ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DQ วิธีใช้  หรือ  DQ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sz w:val="26"/>
              </w:rPr>
              <w:t>บอทส่งข้อความแนะนำคำสั่งลัดและปุ่มตัวช่วย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