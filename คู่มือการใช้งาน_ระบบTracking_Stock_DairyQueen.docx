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ED41" w14:textId="77777777" w:rsidR="006E24BD" w:rsidRDefault="00000000" w:rsidP="002276D5">
      <w:pPr>
        <w:spacing w:after="0" w:line="240" w:lineRule="auto"/>
        <w:jc w:val="center"/>
      </w:pPr>
      <w:r>
        <w:rPr>
          <w:rFonts w:ascii="TH Sarabun New" w:hAnsi="TH Sarabun New"/>
          <w:b/>
          <w:color w:val="1E293B"/>
          <w:sz w:val="48"/>
        </w:rPr>
        <w:t>คู่มือการใช้งานระบบติดตามสต็อกและวันหมดอายุ</w:t>
      </w:r>
    </w:p>
    <w:p w14:paraId="4605CF19" w14:textId="77777777" w:rsidR="006E24BD" w:rsidRDefault="00000000" w:rsidP="002276D5">
      <w:pPr>
        <w:spacing w:after="0" w:line="240" w:lineRule="auto"/>
        <w:jc w:val="center"/>
      </w:pPr>
      <w:r>
        <w:rPr>
          <w:rFonts w:ascii="TH Sarabun New" w:hAnsi="TH Sarabun New"/>
          <w:color w:val="64748B"/>
          <w:sz w:val="28"/>
        </w:rPr>
        <w:t>Stock &amp; Expiry Date Tracking System (Dairy Queen Manual)</w:t>
      </w:r>
      <w:r>
        <w:rPr>
          <w:rFonts w:ascii="TH Sarabun New" w:hAnsi="TH Sarabun New"/>
          <w:color w:val="64748B"/>
          <w:sz w:val="28"/>
        </w:rPr>
        <w:br/>
        <w:t>คู่มือฉบับสมบูรณ์: แยกบทบาท User (พนักงาน) &amp; Admin (ผู้จัดการ) | ใช้งานบนคอมพิวเตอร์และมือถือ (LINE)</w:t>
      </w:r>
    </w:p>
    <w:p w14:paraId="67E6CEEB" w14:textId="77777777" w:rsidR="006E24BD" w:rsidRDefault="00000000" w:rsidP="002276D5">
      <w:pPr>
        <w:pStyle w:val="Heading1"/>
        <w:spacing w:before="280" w:line="240" w:lineRule="auto"/>
      </w:pPr>
      <w:r>
        <w:rPr>
          <w:rFonts w:ascii="TH Sarabun New" w:hAnsi="TH Sarabun New"/>
          <w:color w:val="0F172A"/>
          <w:sz w:val="40"/>
        </w:rPr>
        <w:t>1. ภาพรวมระบบและสิทธิ์การใช้งาน (Roles &amp; Permissions)</w:t>
      </w:r>
    </w:p>
    <w:p w14:paraId="1C9CE93C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ระบบ Tracking Stock &amp; Expiry Date ถูกออกแบบมาเพื่อร้าน Dairy Queen โดยเฉพาะ เพื่อควบคุมสต็อกวัตถุดิบและป้องกันสินค้าหมดอายุ (Zero Waste) โดยระบบเชื่อมโยงข้อมูลแบบ Real-time ระหว่างแอปพลิเคชัน LINE บนมือถือของพนักงาน และระบบ Web Dashboard บนคอมพิวเตอร์หลังร้าน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2448"/>
        <w:gridCol w:w="2592"/>
      </w:tblGrid>
      <w:tr w:rsidR="006E24BD" w14:paraId="622A82BF" w14:textId="77777777" w:rsidTr="00AF0CF3">
        <w:trPr>
          <w:jc w:val="center"/>
        </w:trPr>
        <w:tc>
          <w:tcPr>
            <w:tcW w:w="4608" w:type="dxa"/>
            <w:tcBorders>
              <w:bottom w:val="single" w:sz="4" w:space="0" w:color="auto"/>
            </w:tcBorders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C70CC" w14:textId="77777777" w:rsidR="006E24BD" w:rsidRDefault="00000000" w:rsidP="002276D5">
            <w:pPr>
              <w:spacing w:after="0" w:line="240" w:lineRule="auto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  <w:sz w:val="26"/>
              </w:rPr>
              <w:t>ฟังก์ชันการทำงาน</w:t>
            </w:r>
            <w:proofErr w:type="spellEnd"/>
          </w:p>
        </w:tc>
        <w:tc>
          <w:tcPr>
            <w:tcW w:w="2448" w:type="dxa"/>
            <w:tcBorders>
              <w:bottom w:val="single" w:sz="4" w:space="0" w:color="auto"/>
            </w:tcBorders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01F52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พนักงานหน้าร้าน (User)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E6521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ผู้จัดการ / แอดมิน (Admin)</w:t>
            </w:r>
          </w:p>
        </w:tc>
      </w:tr>
      <w:tr w:rsidR="006E24BD" w14:paraId="53F89A55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6B8A0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ตัดสต็อก / เบิกใช้สินค้าหน้าร้าน (FEFO)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5806F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CDF8B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 w:rsidR="006E24BD" w14:paraId="309480A2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5899F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รับของเข้าคลัง พร้อมระบุวันหมดอายุ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D4AF7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1B409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 w:rsidR="006E24BD" w14:paraId="1DE48A4B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785A5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บันทึกของเสีย / ทิ้ง / สินค้าชำรุด (Waste)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EDDAA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A8A9D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 w:rsidR="006E24BD" w14:paraId="54BE911A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A303E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เช็คสต็อกคงเหลือ / สินค้าใกล้หมด / ใกล้หมดอายุ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9A1ED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(LINE &amp; Web)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5CE0D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 w:rsidR="006E24BD" w14:paraId="14FAF14A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17E1E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ยกเลิกคำสั่งล่าสุด (Undo ภายใน 5 นาที)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01F69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(พิมพ์ผ่าน LINE)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1E92B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 w:rsidR="006E24BD" w14:paraId="5A9B5A17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74F1D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ปรับ/ต่อวันหมดอายุล็อตผ่าน LINE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30453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(พิมพ์ผ่าน LINE)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99023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</w:t>
            </w:r>
          </w:p>
        </w:tc>
      </w:tr>
      <w:tr w:rsidR="006E24BD" w14:paraId="49C36E69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C1A38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ดูประวัติการเบิกใช้และรับเข้า (Logs)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6A577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ดูได้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6BF3D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ดูได้</w:t>
            </w:r>
          </w:p>
        </w:tc>
      </w:tr>
      <w:tr w:rsidR="006E24BD" w14:paraId="375416D3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F9785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เพิ่มสินค้าใหม่เข้าสู่ระบบ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4C04D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234E6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  <w:tr w:rsidR="006E24BD" w14:paraId="74584A9A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C6A21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แก้ไขข้อมูลสินค้า / ลบสินค้า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046CA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85BD8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  <w:tr w:rsidR="006E24BD" w14:paraId="2F847F5F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2F92E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จัดการทุกล็อตสินค้า (Batches Management)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E4C48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10F4B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  <w:tr w:rsidR="006E24BD" w14:paraId="68FF96E4" w14:textId="77777777" w:rsidTr="00AF0CF3">
        <w:trPr>
          <w:jc w:val="center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73229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ตั้งค่า LINE Token / เวลาแจ้งเตือนประจำวัน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C0FC8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❌ ไม่มีสิทธิ์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65109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✅ ทำได้ (ต้องใส่ PIN)</w:t>
            </w:r>
          </w:p>
        </w:tc>
      </w:tr>
    </w:tbl>
    <w:p w14:paraId="304C93C1" w14:textId="77777777" w:rsidR="006E24BD" w:rsidRDefault="006E24BD" w:rsidP="002276D5">
      <w:pPr>
        <w:spacing w:after="0" w:line="240" w:lineRule="auto"/>
      </w:pPr>
    </w:p>
    <w:p w14:paraId="04CD0E50" w14:textId="77777777" w:rsidR="006E24BD" w:rsidRDefault="00000000" w:rsidP="002276D5">
      <w:pPr>
        <w:pStyle w:val="Heading1"/>
        <w:spacing w:before="280" w:line="240" w:lineRule="auto"/>
      </w:pPr>
      <w:r>
        <w:rPr>
          <w:rFonts w:ascii="TH Sarabun New" w:hAnsi="TH Sarabun New"/>
          <w:color w:val="0F172A"/>
          <w:sz w:val="40"/>
        </w:rPr>
        <w:t>2. คู่มือสำหรับพนักงานหน้าร้าน (User Manual)</w:t>
      </w:r>
    </w:p>
    <w:p w14:paraId="49AAB335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>2.1 การใช้งานผ่านมือถือ (LINE Bot &amp; Rich Menu)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E24BD" w14:paraId="717D996E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A9CF2C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b/>
                <w:color w:val="0E7490"/>
                <w:sz w:val="28"/>
              </w:rPr>
              <w:t>📢 กฎสำคัญเวลาพิมพ์ใน LINE กลุ่ม:</w:t>
            </w:r>
            <w:r>
              <w:rPr>
                <w:rFonts w:ascii="TH Sarabun New" w:hAnsi="TH Sarabun New"/>
                <w:b/>
                <w:color w:val="0E7490"/>
                <w:sz w:val="28"/>
              </w:rPr>
              <w:br/>
            </w:r>
            <w:r>
              <w:rPr>
                <w:rFonts w:ascii="TH Sarabun New" w:hAnsi="TH Sarabun New"/>
                <w:color w:val="334155"/>
                <w:sz w:val="26"/>
              </w:rPr>
              <w:t>เมื่อสั่งงานใน LINE กลุ่ม ให้พิมพ์คำว่า "DQ" นำหน้าทุกครั้งเสมอ (เช่น DQ ตัด coke 2, DQ สั่งของ)</w:t>
            </w:r>
            <w:r>
              <w:rPr>
                <w:rFonts w:ascii="TH Sarabun New" w:hAnsi="TH Sarabun New"/>
                <w:color w:val="334155"/>
                <w:sz w:val="26"/>
              </w:rPr>
              <w:br/>
              <w:t>เพื่อป้องกันไม่ให้บอทตอบแทรกเวลาคุยงานทั่วไป (หากพิมพ์ในแชทส่วนตัวกับบอท ไม่ต้องใส่ DQ ก็ได้)</w:t>
            </w:r>
          </w:p>
        </w:tc>
      </w:tr>
    </w:tbl>
    <w:p w14:paraId="7A7417FA" w14:textId="77777777" w:rsidR="006E24BD" w:rsidRDefault="006E24BD" w:rsidP="002276D5">
      <w:pPr>
        <w:spacing w:after="0" w:line="240" w:lineRule="auto"/>
      </w:pPr>
    </w:p>
    <w:p w14:paraId="52C8DE4F" w14:textId="77777777" w:rsidR="006E24BD" w:rsidRDefault="00000000" w:rsidP="002276D5">
      <w:pPr>
        <w:pStyle w:val="Heading3"/>
        <w:spacing w:before="280" w:line="240" w:lineRule="auto"/>
      </w:pPr>
      <w:r>
        <w:rPr>
          <w:rFonts w:ascii="TH Sarabun New" w:hAnsi="TH Sarabun New"/>
          <w:color w:val="059669"/>
          <w:sz w:val="28"/>
        </w:rPr>
        <w:lastRenderedPageBreak/>
        <w:t>🔘 การใช้งานปุ่มลัด Rich Menu (6 เมนูด้านล่างจอ LINE)</w:t>
      </w:r>
    </w:p>
    <w:p w14:paraId="7F056CB7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เมื่อเปิดแชทกับบอท พนักงานสามารถแตะ 6 ปุ่มลัดขนาดใหญ่ใต้จอได้ทันทีโดยไม่ต้องพิมพ์:</w:t>
      </w:r>
    </w:p>
    <w:p w14:paraId="0E289787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1. 🛒 สรุปสั่งของ:</w:t>
      </w:r>
      <w:r>
        <w:rPr>
          <w:rFonts w:ascii="TH Sarabun New" w:hAnsi="TH Sarabun New"/>
          <w:color w:val="334155"/>
          <w:sz w:val="28"/>
        </w:rPr>
        <w:t xml:space="preserve"> ดูรายการวัตถุดิบที่เหลือต่ำกว่าเกณฑ์ Safety Stock ต้องรีบสั่งซื้อด่วน</w:t>
      </w:r>
    </w:p>
    <w:p w14:paraId="4649D103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2. ⏳ ใกล้หมดอายุ:</w:t>
      </w:r>
      <w:r>
        <w:rPr>
          <w:rFonts w:ascii="TH Sarabun New" w:hAnsi="TH Sarabun New"/>
          <w:color w:val="334155"/>
          <w:sz w:val="28"/>
        </w:rPr>
        <w:t xml:space="preserve"> ดูรายการวัตถุดิบทุกล็อตที่จะหมดอายุใน 7 วัน พร้อมปุ่มลัดจัดการ</w:t>
      </w:r>
    </w:p>
    <w:p w14:paraId="18E4380F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3. 📊 ภาพรวมร้าน:</w:t>
      </w:r>
      <w:r>
        <w:rPr>
          <w:rFonts w:ascii="TH Sarabun New" w:hAnsi="TH Sarabun New"/>
          <w:color w:val="334155"/>
          <w:sz w:val="28"/>
        </w:rPr>
        <w:t xml:space="preserve"> ดูยอดสต็อกคงเหลือของสินค้าทุกรายการในร้าน</w:t>
      </w:r>
    </w:p>
    <w:p w14:paraId="0647545F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4. ✂️ ตัดสต็อก / เบิก:</w:t>
      </w:r>
      <w:r>
        <w:rPr>
          <w:rFonts w:ascii="TH Sarabun New" w:hAnsi="TH Sarabun New"/>
          <w:color w:val="334155"/>
          <w:sz w:val="28"/>
        </w:rPr>
        <w:t xml:space="preserve"> เรียกดูตัวอย่างคำสั่งตัดสต็อกและการเบิกใช้</w:t>
      </w:r>
    </w:p>
    <w:p w14:paraId="797C6779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5. 📦 รับของเข้า:</w:t>
      </w:r>
      <w:r>
        <w:rPr>
          <w:rFonts w:ascii="TH Sarabun New" w:hAnsi="TH Sarabun New"/>
          <w:color w:val="334155"/>
          <w:sz w:val="28"/>
        </w:rPr>
        <w:t xml:space="preserve"> เรียกดูตัวอย่างคำสั่งรับของเข้าคลังพร้อมระบุวันหมดอายุ</w:t>
      </w:r>
    </w:p>
    <w:p w14:paraId="349A782E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6. ↩️ ยกเลิก (Undo):</w:t>
      </w:r>
      <w:r>
        <w:rPr>
          <w:rFonts w:ascii="TH Sarabun New" w:hAnsi="TH Sarabun New"/>
          <w:color w:val="334155"/>
          <w:sz w:val="28"/>
        </w:rPr>
        <w:t xml:space="preserve"> กู้คืนสต็อกเดิมทันทีหากพิมพ์ตัวเลขผิด (ทำได้ภายใน 5 นาที)</w:t>
      </w:r>
    </w:p>
    <w:p w14:paraId="250153DB" w14:textId="77777777" w:rsidR="006E24BD" w:rsidRDefault="006E24BD" w:rsidP="002276D5">
      <w:pPr>
        <w:spacing w:before="120" w:after="0" w:line="240" w:lineRule="auto"/>
        <w:jc w:val="center"/>
      </w:pPr>
    </w:p>
    <w:p w14:paraId="3EFAB58D" w14:textId="77777777" w:rsidR="006E24BD" w:rsidRDefault="00000000" w:rsidP="002276D5">
      <w:pPr>
        <w:spacing w:after="0" w:line="240" w:lineRule="auto"/>
      </w:pPr>
      <w:r>
        <w:rPr>
          <w:noProof/>
        </w:rPr>
        <w:drawing>
          <wp:inline distT="0" distB="0" distL="0" distR="0" wp14:anchorId="3B80FA84" wp14:editId="5E1767F4">
            <wp:extent cx="45720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hmen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B685" w14:textId="77777777" w:rsidR="006E24BD" w:rsidRDefault="00000000" w:rsidP="002276D5">
      <w:pPr>
        <w:spacing w:after="0" w:line="240" w:lineRule="auto"/>
        <w:jc w:val="center"/>
      </w:pPr>
      <w:r>
        <w:rPr>
          <w:rFonts w:ascii="TH Sarabun New" w:hAnsi="TH Sarabun New"/>
          <w:i/>
          <w:color w:val="64748B"/>
        </w:rPr>
        <w:t>รูปที่ 1: แผงเมนูลัด 6 ช่อง (Rich Menu) ใต้หน้าจอแชท LINE</w:t>
      </w:r>
    </w:p>
    <w:p w14:paraId="164DCD0F" w14:textId="77777777" w:rsidR="006E24BD" w:rsidRDefault="00000000" w:rsidP="002276D5">
      <w:pPr>
        <w:pStyle w:val="Heading3"/>
        <w:spacing w:before="280" w:line="240" w:lineRule="auto"/>
      </w:pPr>
      <w:r>
        <w:rPr>
          <w:rFonts w:ascii="TH Sarabun New" w:hAnsi="TH Sarabun New"/>
          <w:color w:val="059669"/>
          <w:sz w:val="28"/>
        </w:rPr>
        <w:t>📝 รูปแบบคำสั่งที่ใช้บ่อยในชีวิตประจำวัน</w:t>
      </w:r>
    </w:p>
    <w:p w14:paraId="41C06987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1) การตัดสต็อก / เบิกใช้ (FEFO - First Expired, First Out):</w:t>
      </w:r>
    </w:p>
    <w:p w14:paraId="0D9D38E9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ระบบจะตัดออกจากล็อตที่หมดอายุเร็วที่สุดก่อนให้อัตโนมัติ เพื่อป้องกันสินค้าเน่าเสียคาตู้:</w:t>
      </w:r>
    </w:p>
    <w:p w14:paraId="639D0674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ตัด coke 2  หรือ  DQ ใช้ นมจืด 5  หรือ  DQ แก๊สบอม -1</w:t>
      </w:r>
    </w:p>
    <w:p w14:paraId="1A0D78BE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2) การรับของเข้าคลัง พร้อมระบุวันหมดอายุล็อต:</w:t>
      </w:r>
    </w:p>
    <w:p w14:paraId="11DDDA62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สามารถระบุวันหมดอายุได้ทั้งแบบระบุวันที่ชัดเจน หรือบวกจำนวนเดือนจากวันนี้:</w:t>
      </w:r>
    </w:p>
    <w:p w14:paraId="070F8E6A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รับ coke 24 (รับเข้าปกติ ระบบผูกวันตามรอบสินค้า)</w:t>
      </w:r>
    </w:p>
    <w:p w14:paraId="7AD71D72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รับ แก๊สบอม 10 exp 31/12/2026 (ระบุวันหมดอายุ 31 ธ.ค. 2026)</w:t>
      </w:r>
    </w:p>
    <w:p w14:paraId="29918D4F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รับ โคน 5 +3 เดือน (บวกวันหมดอายุเพิ่ม 3 เดือนจากวันที่รับเข้า)</w:t>
      </w:r>
    </w:p>
    <w:p w14:paraId="4FE6E2F2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3) การรับของเข้าพร้อมกันหลายรายการ (Multi-item Receive / Bulk Action):</w:t>
      </w:r>
    </w:p>
    <w:p w14:paraId="679D302F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สามารถสั่งรับของเข้าหลายรายการในประโยคเดียว พร้อมใส่วันหมดอายุต่อท้ายเพื่อแชร์ให้ทุกตัว:</w:t>
      </w:r>
    </w:p>
    <w:p w14:paraId="144E65DA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รับ แก๊สบอม 10 และ โคน 10 exp 31/12/2026 (ทั้งแก๊สบอมและโคนจะได้วัน 31/12/2026)</w:t>
      </w:r>
    </w:p>
    <w:p w14:paraId="1EA60974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รับ แก๊สบอม 10 exp 31/12/2026 และ โคน 10 exp 31/01/2027 (ระบุวันแยกแต่ละตัว)</w:t>
      </w:r>
    </w:p>
    <w:p w14:paraId="62C575E3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lastRenderedPageBreak/>
        <w:t>DQ รับเข้า 10 แก๊สบอม โคน exp 31/12/2026 (แบบระบุจำนวนนำหน้า)</w:t>
      </w:r>
    </w:p>
    <w:p w14:paraId="4C4881FF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รับ แก๊สบอม โคน อย่างละ 10 exp 31/12/2026 (แบบใช้คำว่าอย่างละ)</w:t>
      </w:r>
    </w:p>
    <w:p w14:paraId="14AFE922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4) การบันทึกของเสีย / ทิ้ง / สินค้าชำรุด (Waste):</w:t>
      </w:r>
    </w:p>
    <w:p w14:paraId="3B8F7A7E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หักสต็อกและแยกประเภทลงรายงาน Waste ทันที เพื่อไม่ให้ยอดของเสียปนกับยอดขาย:</w:t>
      </w:r>
    </w:p>
    <w:p w14:paraId="0A5B1602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ทิ้ง นมจืด 1  หรือ  DQ เสีย โคน 2</w:t>
      </w:r>
    </w:p>
    <w:p w14:paraId="63680338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5) การปรับ / เลื่อนวันหมดอายุของล็อตเดิม:</w:t>
      </w:r>
    </w:p>
    <w:p w14:paraId="285079E6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DQ ปรับวันหมดอายุ แก๊สบอม 31/12/2026  หรือ  DQ ต่ออายุ แก๊สบอม +1 เดือน</w:t>
      </w:r>
    </w:p>
    <w:p w14:paraId="32613E61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b/>
          <w:color w:val="1E293B"/>
          <w:sz w:val="28"/>
        </w:rPr>
        <w:t xml:space="preserve">• </w:t>
      </w:r>
      <w:r>
        <w:rPr>
          <w:rFonts w:ascii="TH Sarabun New" w:hAnsi="TH Sarabun New"/>
          <w:color w:val="334155"/>
          <w:sz w:val="28"/>
        </w:rPr>
        <w:t>6) การยกเลิกรายการเมื่อพิมพ์ผิด (Undo):</w:t>
      </w:r>
    </w:p>
    <w:p w14:paraId="57A2D033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>พิมพ์ DQ ยกเลิก หรือ DQ undo (สามารถกู้คืนสต็อกและลบประวัติที่บันทึกผิดได้ภายใน 5 นาที)</w:t>
      </w:r>
    </w:p>
    <w:p w14:paraId="1C1A20E0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>2.2 การใช้งานผ่านคอมพิวเตอร์ (Web Browser สำหรับพนักงาน)</w:t>
      </w:r>
    </w:p>
    <w:p w14:paraId="316BFDE1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สำหรับพนักงานที่อยู่หน้าเคาน์เตอร์แคชเชียร์หรือคอมพิวเตอร์ร้าน:</w:t>
      </w:r>
    </w:p>
    <w:p w14:paraId="16F765AD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1. เข้าสู่ระบบ:</w:t>
      </w:r>
      <w:r>
        <w:rPr>
          <w:rFonts w:ascii="TH Sarabun New" w:hAnsi="TH Sarabun New"/>
          <w:color w:val="334155"/>
          <w:sz w:val="28"/>
        </w:rPr>
        <w:t xml:space="preserve"> เปิด Google Chrome หรือ Browser แล้วไปที่ URL ระบบ (เช่น https://tracking-stock.vercel.app)</w:t>
      </w:r>
    </w:p>
    <w:p w14:paraId="2C045585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2. ค้นหาและดูคลังสินค้า:</w:t>
      </w:r>
      <w:r>
        <w:rPr>
          <w:rFonts w:ascii="TH Sarabun New" w:hAnsi="TH Sarabun New"/>
          <w:color w:val="334155"/>
          <w:sz w:val="28"/>
        </w:rPr>
        <w:t xml:space="preserve"> ตรวจดูตัวเลขสต็อกคงเหลือ แถบสีเตือน (เขียว = ปกติ, ส้ม = ต่ำกว่า Safety Stock, แดง = หมด) และวันหมดอายุของล็อตที่ใกล้หมดที่สุด</w:t>
      </w:r>
    </w:p>
    <w:p w14:paraId="3D51A795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3. ตัดสต็อก / รับเข้าด่วน:</w:t>
      </w:r>
      <w:r>
        <w:rPr>
          <w:rFonts w:ascii="TH Sarabun New" w:hAnsi="TH Sarabun New"/>
          <w:color w:val="334155"/>
          <w:sz w:val="28"/>
        </w:rPr>
        <w:t xml:space="preserve"> กดปุ่มเครื่องหมาย "+" (รับเข้า) หรือ "-" (เบิกใช้) ที่แถวสินค้านั้น ใส่จำนวนแล้วกดยืนยัน</w:t>
      </w:r>
    </w:p>
    <w:p w14:paraId="0096D7EC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4. ตรวจสอบประวัติ:</w:t>
      </w:r>
      <w:r>
        <w:rPr>
          <w:rFonts w:ascii="TH Sarabun New" w:hAnsi="TH Sarabun New"/>
          <w:color w:val="334155"/>
          <w:sz w:val="28"/>
        </w:rPr>
        <w:t xml:space="preserve"> สลับไปแท็บ "ประวัติการเบิกใช้" หรือ "ประวัติการรับเข้า" เพื่อดูย้อนหลังได้ทันที</w:t>
      </w:r>
    </w:p>
    <w:p w14:paraId="35E63594" w14:textId="77777777" w:rsidR="006E24BD" w:rsidRDefault="00000000" w:rsidP="002276D5">
      <w:pPr>
        <w:pStyle w:val="Heading1"/>
        <w:spacing w:before="280" w:line="240" w:lineRule="auto"/>
      </w:pPr>
      <w:r>
        <w:rPr>
          <w:rFonts w:ascii="TH Sarabun New" w:hAnsi="TH Sarabun New"/>
          <w:color w:val="0F172A"/>
          <w:sz w:val="40"/>
        </w:rPr>
        <w:t>3. คู่มือสำหรับผู้จัดการและผู้ดูแลระบบ (Admin Manual)</w:t>
      </w:r>
    </w:p>
    <w:p w14:paraId="5BA23520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>3.1 การเข้าสู่โหมด Admin บนคอมพิวเตอร์</w:t>
      </w:r>
    </w:p>
    <w:p w14:paraId="78DCE111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เพื่อความปลอดภัย หน้าเว็บจะเริ่มต้นด้วย "โหมดพนักงาน (Staff Mode)" ซึ่งจะซ่อนปุ่มแก้ไข ลบ หรือตั้งค่าสำคัญไว้:</w:t>
      </w:r>
    </w:p>
    <w:p w14:paraId="4CB33E37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ขั้นตอนการปลดล็อก:</w:t>
      </w:r>
      <w:r>
        <w:rPr>
          <w:rFonts w:ascii="TH Sarabun New" w:hAnsi="TH Sarabun New"/>
          <w:color w:val="334155"/>
          <w:sz w:val="28"/>
        </w:rPr>
        <w:t xml:space="preserve"> ให้คลิกที่ปุ่มสีเทาเขียนว่า "โหมดพนักงาน (Staff)" ที่มุมบนขวาของหน้าจอ</w:t>
      </w:r>
    </w:p>
    <w:p w14:paraId="13669355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 xml:space="preserve"> หน้าต่างใส่รหัส PIN จะปรากฏขึ้น ให้กรอกรหัส Admin PIN (ค่าเริ่มต้น: 1234 หรือตามที่ผู้จัดการตั้งไว้)</w:t>
      </w:r>
    </w:p>
    <w:p w14:paraId="612EE511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 xml:space="preserve"> เมื่อรหัสถูกต้อง แถบจะเปลี่ยนเป็นสีเขียว "โหมดผู้จัดการ (Admin Active)" พร้อมปลดล็อกปุ่มจัดการทั้งหมดทันที</w:t>
      </w:r>
    </w:p>
    <w:p w14:paraId="5F169810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>3.2 การสร้างสินค้าใหม่ พร้อมใส่สต็อกเริ่มต้นและวันหมดอายุ</w:t>
      </w:r>
    </w:p>
    <w:p w14:paraId="00D48452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เมื่อมีสินค้าหรือวัตถุดิบตัวใหม่เข้ามาในสาขา:</w:t>
      </w:r>
    </w:p>
    <w:p w14:paraId="73E4DD7B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1:</w:t>
      </w:r>
      <w:r>
        <w:rPr>
          <w:rFonts w:ascii="TH Sarabun New" w:hAnsi="TH Sarabun New"/>
          <w:color w:val="334155"/>
          <w:sz w:val="28"/>
        </w:rPr>
        <w:t xml:space="preserve"> เข้าสู่โหมด Admin แล้วคลิกปุ่ม "+ เพิ่มสินค้าใหม่" (ปุ่มสีน้ำเงินมุมขวาบน)</w:t>
      </w:r>
    </w:p>
    <w:p w14:paraId="2E11B185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2:</w:t>
      </w:r>
      <w:r>
        <w:rPr>
          <w:rFonts w:ascii="TH Sarabun New" w:hAnsi="TH Sarabun New"/>
          <w:color w:val="334155"/>
          <w:sz w:val="28"/>
        </w:rPr>
        <w:t xml:space="preserve"> กรอกชื่อสินค้า, เลือกหมวดหมู่, ใส่หน่วยนับ (เช่น กล่อง, ถุง, ลัง, ชิ้น)</w:t>
      </w:r>
    </w:p>
    <w:p w14:paraId="77D407AA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3:</w:t>
      </w:r>
      <w:r>
        <w:rPr>
          <w:rFonts w:ascii="TH Sarabun New" w:hAnsi="TH Sarabun New"/>
          <w:color w:val="334155"/>
          <w:sz w:val="28"/>
        </w:rPr>
        <w:t xml:space="preserve"> กำหนดเกณฑ์สั่งซื้อขั้นต่ำ (Safety Stock) และจำนวนวันเตือนหมดอายุล่วงหน้า (เช่น 7 วัน)</w:t>
      </w:r>
    </w:p>
    <w:p w14:paraId="1C37087C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4:</w:t>
      </w:r>
      <w:r>
        <w:rPr>
          <w:rFonts w:ascii="TH Sarabun New" w:hAnsi="TH Sarabun New"/>
          <w:color w:val="334155"/>
          <w:sz w:val="28"/>
        </w:rPr>
        <w:t xml:space="preserve"> ใส่วันหมดอายุของล็อตแรก และจำนวนสต็อกเริ่มต้น (Initial Stock) ได้ในขั้นตอนนี้ทันที โดยไม่ต้องไปกดรับเข้าแยกอีกครั้ง</w:t>
      </w:r>
    </w:p>
    <w:p w14:paraId="064D3D1D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5:</w:t>
      </w:r>
      <w:r>
        <w:rPr>
          <w:rFonts w:ascii="TH Sarabun New" w:hAnsi="TH Sarabun New"/>
          <w:color w:val="334155"/>
          <w:sz w:val="28"/>
        </w:rPr>
        <w:t xml:space="preserve"> กดปุ่ม "บันทึกสินค้า" ➔ สินค้าและล็อตแรกจะถูกบันทึกเข้าคลังพร้อมทำงานทันที</w:t>
      </w:r>
    </w:p>
    <w:p w14:paraId="5C2E40A0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>3.3 การจัดการทุกล็อตสินค้าและวันหมดอายุ (Batches Management)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E24BD" w14:paraId="341E8048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7211B7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b/>
                <w:color w:val="0E7490"/>
                <w:sz w:val="28"/>
              </w:rPr>
              <w:t>🛡️ ข้อควรรู้เรื่องการแยกล็อต (Batch Isolation 100%):</w:t>
            </w:r>
            <w:r>
              <w:rPr>
                <w:rFonts w:ascii="TH Sarabun New" w:hAnsi="TH Sarabun New"/>
                <w:b/>
                <w:color w:val="0E7490"/>
                <w:sz w:val="28"/>
              </w:rPr>
              <w:br/>
            </w:r>
            <w:r>
              <w:rPr>
                <w:rFonts w:ascii="TH Sarabun New" w:hAnsi="TH Sarabun New"/>
                <w:color w:val="334155"/>
                <w:sz w:val="26"/>
              </w:rPr>
              <w:lastRenderedPageBreak/>
              <w:t>ระบบเก็บข้อมูลแบบแยกล็อตเด็ดขาด หากรับเข้าสินค้าตัวเดียวกันแต่วันหมดอายุต่างกัน (เช่น ล็อต 2026 และ ล็อต 2027)</w:t>
            </w:r>
            <w:r>
              <w:rPr>
                <w:rFonts w:ascii="TH Sarabun New" w:hAnsi="TH Sarabun New"/>
                <w:color w:val="334155"/>
                <w:sz w:val="26"/>
              </w:rPr>
              <w:br/>
              <w:t>ระบบจะแยกเป็นคนละแถว มีเลขล็อต จำนวน และวันหมดอายุของตัวเอง ไม่มีการนำมาทับหรือปนกันแน่นอน</w:t>
            </w:r>
            <w:r>
              <w:rPr>
                <w:rFonts w:ascii="TH Sarabun New" w:hAnsi="TH Sarabun New"/>
                <w:color w:val="334155"/>
                <w:sz w:val="26"/>
              </w:rPr>
              <w:br/>
              <w:t>และเวลาตัดสต็อก ระบบจะตัดจากล็อต 2026 จนหมดเกลี้ยงก่อน แล้วค่อยขยับไปตัดล็อต 2027 อัตโนมัติ (FEFO)</w:t>
            </w:r>
          </w:p>
        </w:tc>
      </w:tr>
    </w:tbl>
    <w:p w14:paraId="112C2C17" w14:textId="77777777" w:rsidR="006E24BD" w:rsidRDefault="006E24BD" w:rsidP="002276D5">
      <w:pPr>
        <w:spacing w:after="0" w:line="240" w:lineRule="auto"/>
      </w:pPr>
    </w:p>
    <w:p w14:paraId="66A43157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วิธีตรวจสอบและแก้ไขล็อตรายตัวบนหน้าเว็บ:</w:t>
      </w:r>
    </w:p>
    <w:p w14:paraId="4405BF48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 xml:space="preserve"> ในหน้ารายการสินค้า ให้คลิกที่ไอคอนกล่อง "จัดการล็อต (Batches)" ที่แถวสินค้านั้น</w:t>
      </w:r>
    </w:p>
    <w:p w14:paraId="2B87FD7B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 xml:space="preserve"> หน้าต่างจะแสดงทุกล็อตที่ยังมีของอยู่ พร้อมเลขล็อต, วันที่รับเข้า, วันหมดอายุ, และป้ายสถานะสี</w:t>
      </w:r>
    </w:p>
    <w:p w14:paraId="1B1426BC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 xml:space="preserve"> สามารถแก้ไขตัวเลขสต็อก หรือแก้วันหมดอายุเฉพาะล็อตนั้นได้โดยตรง แล้วกดยืนยัน</w:t>
      </w:r>
    </w:p>
    <w:p w14:paraId="6F1EC5F9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color w:val="334155"/>
          <w:sz w:val="28"/>
        </w:rPr>
        <w:t xml:space="preserve"> หากมีล็อตผิดพลาด สามารถกดไอคอนถังขยะเพื่อลบล็อตนั้นทิ้งได้ทันที</w:t>
      </w:r>
    </w:p>
    <w:p w14:paraId="0A9DCCD5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>3.4 การจัดการพร้อมกันหลายรายการ (Bulk Actions)</w:t>
      </w:r>
    </w:p>
    <w:p w14:paraId="62C7C618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เหมาะสำหรับการตรวจนับสต็อกสิ้นเดือน หรือการรับสินค้าลงคลังพร้อมกันหลายสิบรายการ:</w:t>
      </w:r>
    </w:p>
    <w:p w14:paraId="250761D5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1:</w:t>
      </w:r>
      <w:r>
        <w:rPr>
          <w:rFonts w:ascii="TH Sarabun New" w:hAnsi="TH Sarabun New"/>
          <w:color w:val="334155"/>
          <w:sz w:val="28"/>
        </w:rPr>
        <w:t xml:space="preserve"> ติ๊กเครื่องหมายถูกหน้ารายการสินค้าที่ต้องการ (หรือกดติ๊กที่หัวตารางเพื่อเลือกทั้งหมด)</w:t>
      </w:r>
    </w:p>
    <w:p w14:paraId="2740FD6D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2:</w:t>
      </w:r>
      <w:r>
        <w:rPr>
          <w:rFonts w:ascii="TH Sarabun New" w:hAnsi="TH Sarabun New"/>
          <w:color w:val="334155"/>
          <w:sz w:val="28"/>
        </w:rPr>
        <w:t xml:space="preserve"> แถบเครื่องมือสีเข้ม Bulk Actions จะลอยขึ้นมาด้านล่างจอ:</w:t>
      </w:r>
    </w:p>
    <w:p w14:paraId="0346F84C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 xml:space="preserve">   • รับเข้ากลุ่ม (Add Stock):</w:t>
      </w:r>
      <w:r>
        <w:rPr>
          <w:rFonts w:ascii="TH Sarabun New" w:hAnsi="TH Sarabun New"/>
          <w:color w:val="334155"/>
          <w:sz w:val="28"/>
        </w:rPr>
        <w:t>มีปุ่มด่วน +1, +5, +10, +20, +50 สามารถกดคลิกซ้ำๆ เพื่อบวกยอดสะสมได้เรื่อยๆ (เช่น คลิก +10 สามครั้ง ยอดกลายเป็น +30)</w:t>
      </w:r>
    </w:p>
    <w:p w14:paraId="54B029D7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 xml:space="preserve">   • กำหนดวันหมดอายุกลุ่ม:</w:t>
      </w:r>
      <w:r>
        <w:rPr>
          <w:rFonts w:ascii="TH Sarabun New" w:hAnsi="TH Sarabun New"/>
          <w:color w:val="334155"/>
          <w:sz w:val="28"/>
        </w:rPr>
        <w:t>ใส่วันที่ หรือกดปุ่มลัด +1 ด., +3 ด., +6 ด., +1 ปี เพื่อตั้งวันหมดอายุให้ทุกล็อตที่เลือกพร้อมกันในคลิกเดียว</w:t>
      </w:r>
    </w:p>
    <w:p w14:paraId="0541F9B9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 xml:space="preserve">   • ปรับเกณฑ์ Safety Stock:</w:t>
      </w:r>
      <w:r>
        <w:rPr>
          <w:rFonts w:ascii="TH Sarabun New" w:hAnsi="TH Sarabun New"/>
          <w:color w:val="334155"/>
          <w:sz w:val="28"/>
        </w:rPr>
        <w:t>ตั้งค่า Safety Stock ขั้นต่ำเท่ากันสำหรับกลุ่มสินค้านั้น</w:t>
      </w:r>
    </w:p>
    <w:p w14:paraId="4F15E5CE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 xml:space="preserve">   • ลบสินค้ากลุ่ม:</w:t>
      </w:r>
      <w:r>
        <w:rPr>
          <w:rFonts w:ascii="TH Sarabun New" w:hAnsi="TH Sarabun New"/>
          <w:color w:val="334155"/>
          <w:sz w:val="28"/>
        </w:rPr>
        <w:t>ลบสินค้าที่ไม่ใช้งานพร้อมกันทีละหลายรายการอย่างปลอดภัย</w:t>
      </w:r>
    </w:p>
    <w:p w14:paraId="161DE123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ขั้นตอนที่ 3:</w:t>
      </w:r>
      <w:r>
        <w:rPr>
          <w:rFonts w:ascii="TH Sarabun New" w:hAnsi="TH Sarabun New"/>
          <w:color w:val="334155"/>
          <w:sz w:val="28"/>
        </w:rPr>
        <w:t xml:space="preserve"> กดปุ่ม "บันทึกการเปลี่ยนแปลงทั้งหมด"</w:t>
      </w:r>
    </w:p>
    <w:p w14:paraId="1352B244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>3.5 การตั้งค่าระบบและการแจ้งเตือน LINE</w:t>
      </w:r>
    </w:p>
    <w:p w14:paraId="668D972B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เข้าที่แท็บ "⚙️ ตั้งค่าระบบ (Settings)":</w:t>
      </w:r>
    </w:p>
    <w:p w14:paraId="60ED3CDD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1. การเชื่อมต่อ LINE:</w:t>
      </w:r>
      <w:r>
        <w:rPr>
          <w:rFonts w:ascii="TH Sarabun New" w:hAnsi="TH Sarabun New"/>
          <w:color w:val="334155"/>
          <w:sz w:val="28"/>
        </w:rPr>
        <w:t xml:space="preserve"> วาง Channel Access Token และ Target ID (Group ID หรือ User ID) แล้วกดปุ่ม "🔔 ทดสอบส่งข้อความ"</w:t>
      </w:r>
    </w:p>
    <w:p w14:paraId="0844C7E0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2. เวลาแจ้งเตือนประจำวัน:</w:t>
      </w:r>
      <w:r>
        <w:rPr>
          <w:rFonts w:ascii="TH Sarabun New" w:hAnsi="TH Sarabun New"/>
          <w:color w:val="334155"/>
          <w:sz w:val="28"/>
        </w:rPr>
        <w:t xml:space="preserve"> กำหนดเวลาที่ต้องการให้บอทสรุปยอดส่งเข้า LINE อัตโนมัติ (เช่น 08:00 น. ของทุกเช้า)</w:t>
      </w:r>
    </w:p>
    <w:p w14:paraId="51B48AD4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3. ติดตั้ง Rich Menu:</w:t>
      </w:r>
      <w:r>
        <w:rPr>
          <w:rFonts w:ascii="TH Sarabun New" w:hAnsi="TH Sarabun New"/>
          <w:color w:val="334155"/>
          <w:sz w:val="28"/>
        </w:rPr>
        <w:t xml:space="preserve"> คลิกปุ่ม "🎨 ติดตั้ง Rich Menu บน LINE" ระบบจะสร้างและติดตั้งเมนู 6 ช่องที่สมบูรณ์ให้ทันที</w:t>
      </w:r>
    </w:p>
    <w:p w14:paraId="0405BA5E" w14:textId="4FDADAE1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4. เปลี่ยนรหัส Admin PIN:</w:t>
      </w:r>
      <w:r>
        <w:rPr>
          <w:rFonts w:ascii="TH Sarabun New" w:hAnsi="TH Sarabun New"/>
          <w:color w:val="334155"/>
          <w:sz w:val="28"/>
        </w:rPr>
        <w:t xml:space="preserve"> สามารถเปลี่ยนรหัสผ่านโหมด Admin </w:t>
      </w:r>
      <w:proofErr w:type="spellStart"/>
      <w:r>
        <w:rPr>
          <w:rFonts w:ascii="TH Sarabun New" w:hAnsi="TH Sarabun New"/>
          <w:color w:val="334155"/>
          <w:sz w:val="28"/>
        </w:rPr>
        <w:t>ได้ในหน้านี้</w:t>
      </w:r>
      <w:proofErr w:type="spellEnd"/>
    </w:p>
    <w:p w14:paraId="4891B718" w14:textId="77777777" w:rsidR="006E24BD" w:rsidRDefault="00000000" w:rsidP="002276D5">
      <w:pPr>
        <w:pStyle w:val="Heading2"/>
        <w:spacing w:before="280" w:line="240" w:lineRule="auto"/>
      </w:pPr>
      <w:r>
        <w:rPr>
          <w:rFonts w:ascii="TH Sarabun New" w:hAnsi="TH Sarabun New"/>
          <w:color w:val="1E3A8A"/>
          <w:sz w:val="32"/>
        </w:rPr>
        <w:t xml:space="preserve">3.6 </w:t>
      </w:r>
      <w:proofErr w:type="spellStart"/>
      <w:r>
        <w:rPr>
          <w:rFonts w:ascii="TH Sarabun New" w:hAnsi="TH Sarabun New"/>
          <w:color w:val="1E3A8A"/>
          <w:sz w:val="32"/>
        </w:rPr>
        <w:t>การส่งออกรายงาน</w:t>
      </w:r>
      <w:proofErr w:type="spellEnd"/>
      <w:r>
        <w:rPr>
          <w:rFonts w:ascii="TH Sarabun New" w:hAnsi="TH Sarabun New"/>
          <w:color w:val="1E3A8A"/>
          <w:sz w:val="32"/>
        </w:rPr>
        <w:t xml:space="preserve"> Excel (UTF-8 BOM CSV ภาษาไทย 100%)</w:t>
      </w:r>
    </w:p>
    <w:p w14:paraId="1929EA30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ในแท็บรายงาน ผู้จัดการสามารถกดปุ่ม "📥 ส่งออก Excel (CSV)" เพื่อดาวน์โหลดข้อมูล:</w:t>
      </w:r>
    </w:p>
    <w:p w14:paraId="7809FE70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1. ข้อมูลสต็อกคงเหลือปัจจุบัน:</w:t>
      </w:r>
      <w:r>
        <w:rPr>
          <w:rFonts w:ascii="TH Sarabun New" w:hAnsi="TH Sarabun New"/>
          <w:color w:val="334155"/>
          <w:sz w:val="28"/>
        </w:rPr>
        <w:t xml:space="preserve"> รหัสสินค้า, ชื่อสินค้า, หมวดหมู่, สต็อกคงเหลือ, สถานะ, และวันหมดอายุใกล้สุด</w:t>
      </w:r>
    </w:p>
    <w:p w14:paraId="32730813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2. ประวัติการรับของเข้า (Inbound Logs):</w:t>
      </w:r>
      <w:r>
        <w:rPr>
          <w:rFonts w:ascii="TH Sarabun New" w:hAnsi="TH Sarabun New"/>
          <w:color w:val="334155"/>
          <w:sz w:val="28"/>
        </w:rPr>
        <w:t xml:space="preserve"> วันที่รับ, เลขล็อต, ผู้รับเข้า, จำนวน, และวันหมดอายุ</w:t>
      </w:r>
    </w:p>
    <w:p w14:paraId="02097E46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t>3. ประวัติการตัดสต็อกและของเสีย (Usage &amp; Waste Logs):</w:t>
      </w:r>
      <w:r>
        <w:rPr>
          <w:rFonts w:ascii="TH Sarabun New" w:hAnsi="TH Sarabun New"/>
          <w:color w:val="334155"/>
          <w:sz w:val="28"/>
        </w:rPr>
        <w:t xml:space="preserve"> วันที่เบิก, เลขล็อตที่ถูกตัด, ผู้เบิกใช้, สาเหตุ (เบิกใช้ หรือ ของเสีย)</w:t>
      </w:r>
    </w:p>
    <w:p w14:paraId="413DEDD7" w14:textId="77777777" w:rsidR="006E24BD" w:rsidRDefault="00000000" w:rsidP="002276D5">
      <w:pPr>
        <w:pStyle w:val="ListBullet"/>
        <w:spacing w:after="0" w:line="240" w:lineRule="auto"/>
      </w:pPr>
      <w:r>
        <w:rPr>
          <w:rFonts w:ascii="TH Sarabun New" w:hAnsi="TH Sarabun New"/>
          <w:b/>
          <w:color w:val="0F172A"/>
          <w:sz w:val="28"/>
        </w:rPr>
        <w:lastRenderedPageBreak/>
        <w:t>4. สรุปรายการของต้องสั่งซื้อ (Purchase Order List):</w:t>
      </w:r>
      <w:r>
        <w:rPr>
          <w:rFonts w:ascii="TH Sarabun New" w:hAnsi="TH Sarabun New"/>
          <w:color w:val="334155"/>
          <w:sz w:val="28"/>
        </w:rPr>
        <w:t xml:space="preserve"> รายการสินค้าที่สต็อกต่ำกว่าเกณฑ์ พร้อมจำนวนที่ระบบแนะนำให้สั่งซื้อ</w:t>
      </w:r>
    </w:p>
    <w:p w14:paraId="7FDA239A" w14:textId="77777777" w:rsidR="006E24BD" w:rsidRDefault="00000000" w:rsidP="002276D5">
      <w:pPr>
        <w:spacing w:after="0" w:line="240" w:lineRule="auto"/>
      </w:pPr>
      <w:r>
        <w:rPr>
          <w:rFonts w:ascii="TH Sarabun New" w:hAnsi="TH Sarabun New"/>
          <w:color w:val="334155"/>
          <w:sz w:val="28"/>
        </w:rPr>
        <w:t>💡 ไฟล์รายงานถูกเข้ารหัสแบบ UTF-8 BOM ทำให้เปิดในโปรแกรม Microsoft Excel บน Windows และ Mac ได้ทันที ภาษาไทยสมบูรณ์ สระไม่ลอย ไม่เป็นภาษาต่างดาว</w:t>
      </w:r>
    </w:p>
    <w:p w14:paraId="6E94BB43" w14:textId="77777777" w:rsidR="006E24BD" w:rsidRDefault="00000000" w:rsidP="002276D5">
      <w:pPr>
        <w:spacing w:after="0" w:line="240" w:lineRule="auto"/>
      </w:pPr>
      <w:r>
        <w:br w:type="page"/>
      </w:r>
    </w:p>
    <w:p w14:paraId="7FB04AD5" w14:textId="4D334CA8" w:rsidR="006E24BD" w:rsidRDefault="00000000" w:rsidP="002276D5">
      <w:pPr>
        <w:pStyle w:val="Heading1"/>
        <w:spacing w:before="280" w:line="240" w:lineRule="auto"/>
      </w:pPr>
      <w:r>
        <w:rPr>
          <w:rFonts w:ascii="TH Sarabun New" w:hAnsi="TH Sarabun New"/>
          <w:color w:val="0F172A"/>
          <w:sz w:val="40"/>
        </w:rPr>
        <w:lastRenderedPageBreak/>
        <w:t>4. ตารางสรุปคำสั่งลัด LINE บอท (Quick Cheatsheet)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1"/>
        <w:gridCol w:w="3505"/>
        <w:gridCol w:w="3889"/>
      </w:tblGrid>
      <w:tr w:rsidR="006E24BD" w14:paraId="6E8C8C44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78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3C21E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หมวดหมู่คำสั่ง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78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AD2BD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ตัวอย่างคำสั่งพิมพ์ใน LINE (ในกลุ่มใส่ DQ)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78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36E55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ผลลัพธ์การทำงานของระบบ</w:t>
            </w:r>
          </w:p>
        </w:tc>
      </w:tr>
      <w:tr w:rsidR="006E24BD" w14:paraId="78EC2CB3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E014B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✂️ ตัดสต็อก / เบิกใช้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465FF" w14:textId="5041B448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 xml:space="preserve">DQ </w:t>
            </w:r>
            <w:proofErr w:type="spellStart"/>
            <w:r>
              <w:rPr>
                <w:rFonts w:ascii="TH Sarabun New" w:hAnsi="TH Sarabun New"/>
                <w:sz w:val="26"/>
              </w:rPr>
              <w:t>ตัด</w:t>
            </w:r>
            <w:proofErr w:type="spellEnd"/>
            <w:r>
              <w:rPr>
                <w:rFonts w:ascii="TH Sarabun New" w:hAnsi="TH Sarabun New"/>
                <w:sz w:val="26"/>
              </w:rPr>
              <w:t xml:space="preserve"> coke 2</w:t>
            </w:r>
            <w:r>
              <w:rPr>
                <w:rFonts w:ascii="TH Sarabun New" w:hAnsi="TH Sarabun New"/>
                <w:sz w:val="26"/>
              </w:rPr>
              <w:br/>
              <w:t xml:space="preserve">DQ </w:t>
            </w:r>
            <w:proofErr w:type="spellStart"/>
            <w:r>
              <w:rPr>
                <w:rFonts w:ascii="TH Sarabun New" w:hAnsi="TH Sarabun New"/>
                <w:sz w:val="26"/>
              </w:rPr>
              <w:t>โอริโอ้</w:t>
            </w:r>
            <w:proofErr w:type="spellEnd"/>
            <w:r>
              <w:rPr>
                <w:rFonts w:ascii="TH Sarabun New" w:hAnsi="TH Sarabun New"/>
                <w:sz w:val="26"/>
              </w:rPr>
              <w:t xml:space="preserve"> -3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9D9FA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ตัดสต็อกจากล็อตที่หมดอายุก่อนให้อัตโนมัติ (FEFO)</w:t>
            </w:r>
          </w:p>
        </w:tc>
      </w:tr>
      <w:tr w:rsidR="006E24BD" w14:paraId="2CF5215C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BC9EA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📦 รับของเข้า (ระบุวัน)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DC54B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รับ แก๊สบอม 10 exp 31/12/2026</w:t>
            </w:r>
            <w:r>
              <w:rPr>
                <w:rFonts w:ascii="TH Sarabun New" w:hAnsi="TH Sarabun New"/>
                <w:sz w:val="26"/>
              </w:rPr>
              <w:br/>
              <w:t>DQ รับ โคน 5 +3 เดือน</w:t>
            </w:r>
            <w:r>
              <w:rPr>
                <w:rFonts w:ascii="TH Sarabun New" w:hAnsi="TH Sarabun New"/>
                <w:sz w:val="26"/>
              </w:rPr>
              <w:br/>
              <w:t>DQ รับ coke 24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672F6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เพิ่มสต็อกและสร้างล็อตใหม่พร้อมวันหมดอายุที่ระบุ</w:t>
            </w:r>
          </w:p>
        </w:tc>
      </w:tr>
      <w:tr w:rsidR="006E24BD" w14:paraId="2FB69AF5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D96AB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⚡ รับหลายอย่างพร้อมกัน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A0C91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รับ แก๊สบอม 10 และ โคน 10 exp 31/12/2026</w:t>
            </w:r>
            <w:r>
              <w:rPr>
                <w:rFonts w:ascii="TH Sarabun New" w:hAnsi="TH Sarabun New"/>
                <w:sz w:val="26"/>
              </w:rPr>
              <w:br/>
              <w:t>DQ รับเข้า 10 แก๊สบอม โคน exp 31/12/2026</w:t>
            </w:r>
            <w:r>
              <w:rPr>
                <w:rFonts w:ascii="TH Sarabun New" w:hAnsi="TH Sarabun New"/>
                <w:sz w:val="26"/>
              </w:rPr>
              <w:br/>
              <w:t>DQ รับ แก๊สบอม โคน อย่างละ 10 exp 31/12/2026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0E679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รับเข้าพร้อมกันหลายตัว และผูกวันหมดอายุให้ทุกตัวพร้อมกัน</w:t>
            </w:r>
          </w:p>
        </w:tc>
      </w:tr>
      <w:tr w:rsidR="006E24BD" w14:paraId="332C89BF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36B2B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🗑️ บันทึกของเสีย (ทิ้ง)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31303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ทิ้ง นมสด 1</w:t>
            </w:r>
            <w:r>
              <w:rPr>
                <w:rFonts w:ascii="TH Sarabun New" w:hAnsi="TH Sarabun New"/>
                <w:sz w:val="26"/>
              </w:rPr>
              <w:br/>
              <w:t>DQ เสีย โคน 2</w:t>
            </w:r>
            <w:r>
              <w:rPr>
                <w:rFonts w:ascii="TH Sarabun New" w:hAnsi="TH Sarabun New"/>
                <w:sz w:val="26"/>
              </w:rPr>
              <w:br/>
              <w:t>DQ waste ช้อน 5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D0B04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หักสต็อกและแยกประเภทเป็น "ของเสีย" เพื่อดูยอด Loss</w:t>
            </w:r>
          </w:p>
        </w:tc>
      </w:tr>
      <w:tr w:rsidR="006E24BD" w14:paraId="39FAC2BC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D3E3A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📅 ปรับวันหมดอายุ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908BD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ปรับวันหมดอายุ แก๊สบอม 31/12/2026</w:t>
            </w:r>
            <w:r>
              <w:rPr>
                <w:rFonts w:ascii="TH Sarabun New" w:hAnsi="TH Sarabun New"/>
                <w:sz w:val="26"/>
              </w:rPr>
              <w:br/>
              <w:t>DQ ต่ออายุ แก๊สบอม +1 เดือน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13A6B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แก้ไขวันหมดอายุของล็อตสินค้า</w:t>
            </w:r>
          </w:p>
        </w:tc>
      </w:tr>
      <w:tr w:rsidR="006E24BD" w14:paraId="2B5A2E3D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D720C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📊 นับสต็อกจริง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D28B2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coke เหลือ 10</w:t>
            </w:r>
            <w:r>
              <w:rPr>
                <w:rFonts w:ascii="TH Sarabun New" w:hAnsi="TH Sarabun New"/>
                <w:sz w:val="26"/>
              </w:rPr>
              <w:br/>
              <w:t>DQ นับ นมจืด ได้ 8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F3BE9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ปรับยอดสต็อกคงเหลือรวมให้ตรงกับยอดจริงที่นับได้</w:t>
            </w:r>
          </w:p>
        </w:tc>
      </w:tr>
      <w:tr w:rsidR="006E24BD" w14:paraId="4D34571A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CB6C6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🔍 เช็คยอดสินค้า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C90E4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เช็ค coke</w:t>
            </w:r>
            <w:r>
              <w:rPr>
                <w:rFonts w:ascii="TH Sarabun New" w:hAnsi="TH Sarabun New"/>
                <w:sz w:val="26"/>
              </w:rPr>
              <w:br/>
              <w:t>DQ นมจืด เหลือเท่าไหร่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F2ED3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ส่งการ์ดข้อมูลสต็อก วันหมดอายุ และลิงก์ดูบนเว็บ</w:t>
            </w:r>
          </w:p>
        </w:tc>
      </w:tr>
      <w:tr w:rsidR="006E24BD" w14:paraId="11373FC4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E636C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🛒 เช็คของต้องสั่ง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9246B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สั่งของ  หรือ  DQ ของหมด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6CBDA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สรุปสินค้าที่ต่ำกว่า Safety Stock พร้อมจำนวนที่ควรสั่ง</w:t>
            </w:r>
          </w:p>
        </w:tc>
      </w:tr>
      <w:tr w:rsidR="006E24BD" w14:paraId="4EA28503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60651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⏳ เช็คของใกล้หมดอายุ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D092D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ใกล้หมดอายุ  หรือ  DQ หมดอายุ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5BC39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ส่งการ์ดเตือนสินค้าทุกล็อตที่กำลังจะหมดอายุใน 7 วัน</w:t>
            </w:r>
          </w:p>
        </w:tc>
      </w:tr>
      <w:tr w:rsidR="006E24BD" w14:paraId="34A5FB9C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5A7AB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📈 สรุปภาพรวมร้าน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E3452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ภาพรวม  หรือ  DQ สรุป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0888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ส่งการ์ดสรุปสถานะทั้งร้าน (ปกติ, ใกล้หมด, ใกล้หมดอายุ)</w:t>
            </w:r>
          </w:p>
        </w:tc>
      </w:tr>
      <w:tr w:rsidR="006E24BD" w14:paraId="31286402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25DF8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↩️ ยกเลิกคำสั่ง (Undo)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BEC2D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ยกเลิก  หรือ  DQ undo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06891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กู้คืนสต็อกเดิมทันทีหากเพิ่งพิมพ์ผิด (ภายใน 5 นาที)</w:t>
            </w:r>
          </w:p>
        </w:tc>
      </w:tr>
      <w:tr w:rsidR="006E24BD" w14:paraId="48D7F33C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178B0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🔘 เมนูลัด Rich Menu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0194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แตะ 6 ปุ่มลัดใต้หน้าจอแชท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97E88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กดสั่งงานลัดใน 1 วินาที ไม่ต้องพิมพ์</w:t>
            </w:r>
          </w:p>
        </w:tc>
      </w:tr>
      <w:tr w:rsidR="006E24BD" w14:paraId="59105A21" w14:textId="77777777" w:rsidTr="002276D5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B17BF" w14:textId="77777777" w:rsidR="006E24BD" w:rsidRDefault="00000000" w:rsidP="002276D5">
            <w:pPr>
              <w:spacing w:after="0" w:line="240" w:lineRule="auto"/>
              <w:jc w:val="center"/>
            </w:pPr>
            <w:r>
              <w:rPr>
                <w:rFonts w:ascii="TH Sarabun New" w:hAnsi="TH Sarabun New"/>
                <w:sz w:val="26"/>
              </w:rPr>
              <w:t>❓ ดูคู่มือช่วยเหลือ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AB0CA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DQ วิธีใช้  หรือ  DQ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CE3EB" w14:textId="77777777" w:rsidR="006E24BD" w:rsidRDefault="00000000" w:rsidP="002276D5">
            <w:pPr>
              <w:spacing w:after="0" w:line="240" w:lineRule="auto"/>
            </w:pPr>
            <w:r>
              <w:rPr>
                <w:rFonts w:ascii="TH Sarabun New" w:hAnsi="TH Sarabun New"/>
                <w:sz w:val="26"/>
              </w:rPr>
              <w:t>บอทส่งข้อความแนะนำคำสั่งลัดและปุ่มตัวช่วย</w:t>
            </w:r>
          </w:p>
        </w:tc>
      </w:tr>
    </w:tbl>
    <w:p w14:paraId="48D6F7E4" w14:textId="25320692" w:rsidR="002276D5" w:rsidRPr="002276D5" w:rsidRDefault="002276D5" w:rsidP="002276D5">
      <w:pPr>
        <w:tabs>
          <w:tab w:val="left" w:pos="1210"/>
        </w:tabs>
      </w:pPr>
    </w:p>
    <w:sectPr w:rsidR="002276D5" w:rsidRPr="002276D5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353680">
    <w:abstractNumId w:val="8"/>
  </w:num>
  <w:num w:numId="2" w16cid:durableId="1975210272">
    <w:abstractNumId w:val="6"/>
  </w:num>
  <w:num w:numId="3" w16cid:durableId="545261641">
    <w:abstractNumId w:val="5"/>
  </w:num>
  <w:num w:numId="4" w16cid:durableId="1200974712">
    <w:abstractNumId w:val="4"/>
  </w:num>
  <w:num w:numId="5" w16cid:durableId="779639998">
    <w:abstractNumId w:val="7"/>
  </w:num>
  <w:num w:numId="6" w16cid:durableId="1915509747">
    <w:abstractNumId w:val="3"/>
  </w:num>
  <w:num w:numId="7" w16cid:durableId="1619028618">
    <w:abstractNumId w:val="2"/>
  </w:num>
  <w:num w:numId="8" w16cid:durableId="588658427">
    <w:abstractNumId w:val="1"/>
  </w:num>
  <w:num w:numId="9" w16cid:durableId="74665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6D5"/>
    <w:rsid w:val="0029639D"/>
    <w:rsid w:val="00326F90"/>
    <w:rsid w:val="0047660F"/>
    <w:rsid w:val="006E24BD"/>
    <w:rsid w:val="00AA1D8D"/>
    <w:rsid w:val="00AF0CF3"/>
    <w:rsid w:val="00B47730"/>
    <w:rsid w:val="00C803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B0B09"/>
  <w14:defaultImageDpi w14:val="300"/>
  <w15:docId w15:val="{4CE96D63-1791-4438-A593-84EA5888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1465</Words>
  <Characters>8353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Pudit Yensap</cp:lastModifiedBy>
  <cp:revision>4</cp:revision>
  <cp:lastPrinted>2026-10-05T03:18:00Z</cp:lastPrinted>
  <dcterms:created xsi:type="dcterms:W3CDTF">2013-12-23T23:15:00Z</dcterms:created>
  <dcterms:modified xsi:type="dcterms:W3CDTF">2026-10-05T03:22:00Z</dcterms:modified>
  <cp:category/>
</cp:coreProperties>
</file>